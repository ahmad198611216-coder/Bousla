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740C" w14:textId="5CBD0E9D" w:rsidR="00D82529" w:rsidRPr="001567B8" w:rsidRDefault="00D82529" w:rsidP="00C61714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بوصلة</w:t>
      </w:r>
    </w:p>
    <w:p w14:paraId="7144C972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قرارٌ واعٍ... لمستقبلٍ واعد</w:t>
      </w:r>
      <w:r w:rsidRPr="001567B8">
        <w:rPr>
          <w:b/>
          <w:bCs/>
          <w:sz w:val="44"/>
          <w:szCs w:val="40"/>
        </w:rPr>
        <w:br/>
      </w:r>
      <w:r w:rsidRPr="001567B8">
        <w:rPr>
          <w:rFonts w:cs="Arial"/>
          <w:b/>
          <w:bCs/>
          <w:sz w:val="44"/>
          <w:szCs w:val="40"/>
          <w:rtl/>
        </w:rPr>
        <w:t>بنك الأسئلة - الإصدار الأول (مسودة للمراجعة)</w:t>
      </w:r>
    </w:p>
    <w:p w14:paraId="76F1197D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الأول: الميول</w:t>
      </w:r>
    </w:p>
    <w:p w14:paraId="1A6BD303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أحب كثيرًا – أحب – محايد – لا أحب – لا أحب إطلاقًا</w:t>
      </w:r>
    </w:p>
    <w:p w14:paraId="358AE4A5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أستمتع بفهم كيف تعمل الأشياء.</w:t>
      </w:r>
    </w:p>
    <w:p w14:paraId="2C725D84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أفضل حل المشكلات المعقدة.</w:t>
      </w:r>
    </w:p>
    <w:p w14:paraId="3A7A670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أحب ابتكار أفكار جديدة.</w:t>
      </w:r>
    </w:p>
    <w:p w14:paraId="04D005E3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أستمتع بمساعدة الآخرين.</w:t>
      </w:r>
    </w:p>
    <w:p w14:paraId="3B7E96BA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أفضل تنظيم الأعمال والخطط.</w:t>
      </w:r>
    </w:p>
    <w:p w14:paraId="02693F6E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أهتم بالتقنية والبرامج.</w:t>
      </w:r>
    </w:p>
    <w:p w14:paraId="1AB31AF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أحب التصميم والرسم والإبداع.</w:t>
      </w:r>
    </w:p>
    <w:p w14:paraId="641ED59E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أستمتع بقيادة فريق.</w:t>
      </w:r>
    </w:p>
    <w:p w14:paraId="0DF5F55A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9. أحب التعامل مع الأرقام والبيانات.</w:t>
      </w:r>
    </w:p>
    <w:p w14:paraId="2FD24734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10. أستمتع بالتعرف على أشخاص جدد.</w:t>
      </w:r>
    </w:p>
    <w:p w14:paraId="310250A3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11. أفضل تنفيذ أعمال عملية بيدي.</w:t>
      </w:r>
    </w:p>
    <w:p w14:paraId="7D396AE4" w14:textId="68631448" w:rsidR="00C61714" w:rsidRDefault="00D82529" w:rsidP="001567B8">
      <w:pPr>
        <w:bidi/>
        <w:ind w:left="720"/>
        <w:jc w:val="center"/>
        <w:rPr>
          <w:b/>
          <w:bCs/>
          <w:sz w:val="44"/>
          <w:szCs w:val="40"/>
          <w:rtl/>
        </w:rPr>
      </w:pPr>
      <w:r w:rsidRPr="001567B8">
        <w:rPr>
          <w:rFonts w:cs="Arial"/>
          <w:b/>
          <w:bCs/>
          <w:sz w:val="44"/>
          <w:szCs w:val="40"/>
          <w:rtl/>
        </w:rPr>
        <w:t>12. أحب استكشاف مجالات جديدة.</w:t>
      </w:r>
    </w:p>
    <w:p w14:paraId="7ECBB950" w14:textId="77777777" w:rsidR="001567B8" w:rsidRPr="001567B8" w:rsidRDefault="001567B8" w:rsidP="001567B8">
      <w:pPr>
        <w:bidi/>
        <w:ind w:left="720"/>
        <w:jc w:val="center"/>
        <w:rPr>
          <w:b/>
          <w:bCs/>
          <w:sz w:val="44"/>
          <w:szCs w:val="40"/>
          <w:rtl/>
        </w:rPr>
      </w:pPr>
    </w:p>
    <w:p w14:paraId="476D17B4" w14:textId="77777777" w:rsidR="00C61714" w:rsidRPr="001567B8" w:rsidRDefault="00C61714" w:rsidP="00C61714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5C9AAD12" w14:textId="1EC6B07B" w:rsidR="00D82529" w:rsidRPr="001567B8" w:rsidRDefault="00D82529" w:rsidP="00C61714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الثاني: القدرات</w:t>
      </w:r>
    </w:p>
    <w:p w14:paraId="34EE7E1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أتميز بها جدًا – أتميز بها – إلى حد ما – أحتاج إلى تطويرها – لا أتميز بها</w:t>
      </w:r>
    </w:p>
    <w:p w14:paraId="3C68A13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تحليل المعلومات.</w:t>
      </w:r>
    </w:p>
    <w:p w14:paraId="14FE42F5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التعلم بسرعة.</w:t>
      </w:r>
    </w:p>
    <w:p w14:paraId="795B616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التواصل بوضوح.</w:t>
      </w:r>
    </w:p>
    <w:p w14:paraId="41B4B9A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إدارة الوقت.</w:t>
      </w:r>
    </w:p>
    <w:p w14:paraId="4D434B0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الانتباه للتفاصيل.</w:t>
      </w:r>
    </w:p>
    <w:p w14:paraId="29A15190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العمل تحت الضغط.</w:t>
      </w:r>
    </w:p>
    <w:p w14:paraId="2CC2BFE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استخدام التقنية.</w:t>
      </w:r>
    </w:p>
    <w:p w14:paraId="4647E7EA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العمل الجماعي.</w:t>
      </w:r>
    </w:p>
    <w:p w14:paraId="4F98D94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9. التكيف مع التغيير.</w:t>
      </w:r>
    </w:p>
    <w:p w14:paraId="35D4F18E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10. اتخاذ القرار.</w:t>
      </w:r>
    </w:p>
    <w:p w14:paraId="4543B039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11. المثابرة.</w:t>
      </w:r>
    </w:p>
    <w:p w14:paraId="60F64BBC" w14:textId="63C45937" w:rsidR="00C61714" w:rsidRPr="001567B8" w:rsidRDefault="00D82529" w:rsidP="00C61714">
      <w:pPr>
        <w:bidi/>
        <w:ind w:left="720"/>
        <w:jc w:val="center"/>
        <w:rPr>
          <w:b/>
          <w:bCs/>
          <w:sz w:val="44"/>
          <w:szCs w:val="40"/>
          <w:rtl/>
        </w:rPr>
      </w:pPr>
      <w:r w:rsidRPr="001567B8">
        <w:rPr>
          <w:rFonts w:cs="Arial"/>
          <w:b/>
          <w:bCs/>
          <w:sz w:val="44"/>
          <w:szCs w:val="40"/>
          <w:rtl/>
        </w:rPr>
        <w:t>12. تنفيذ المهام.</w:t>
      </w:r>
    </w:p>
    <w:p w14:paraId="43AC8221" w14:textId="77777777" w:rsidR="00153DA9" w:rsidRPr="001567B8" w:rsidRDefault="00153DA9" w:rsidP="00C61714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13FD1582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72C62AD9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78B5A6A4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4AABE6D5" w14:textId="3766AADD" w:rsidR="00D82529" w:rsidRPr="001567B8" w:rsidRDefault="00D82529" w:rsidP="00153DA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الثالث: بيئة التعلم والعمل</w:t>
      </w:r>
    </w:p>
    <w:p w14:paraId="3FC35099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تناسبني جدًا – تناسبني – إلى حد ما – لا تناسبني – لا تناسبني إطلاقًا</w:t>
      </w:r>
    </w:p>
    <w:p w14:paraId="42F7C18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أفضل العمل ضمن فريق.</w:t>
      </w:r>
    </w:p>
    <w:p w14:paraId="35C8C1A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أفضل العمل باستقلالية.</w:t>
      </w:r>
    </w:p>
    <w:p w14:paraId="71BAA49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أفضل المهام المنظمة.</w:t>
      </w:r>
    </w:p>
    <w:p w14:paraId="2049558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أفضل البيئات المتغيرة.</w:t>
      </w:r>
    </w:p>
    <w:p w14:paraId="3861FA20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أتعلم بالممارسة.</w:t>
      </w:r>
    </w:p>
    <w:p w14:paraId="21C5634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أفضل التخطيط المسبق.</w:t>
      </w:r>
    </w:p>
    <w:p w14:paraId="2C7FA4B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أفضل كثرة التواصل.</w:t>
      </w:r>
    </w:p>
    <w:p w14:paraId="37DDEFB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أفضل الأماكن الهادئة.</w:t>
      </w:r>
    </w:p>
    <w:p w14:paraId="5842426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9. أفضل حرية اتخاذ القرار.</w:t>
      </w:r>
    </w:p>
    <w:p w14:paraId="00F9699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10. أفضل العمل الميداني.</w:t>
      </w:r>
    </w:p>
    <w:p w14:paraId="4549C494" w14:textId="77777777" w:rsidR="00153DA9" w:rsidRPr="001567B8" w:rsidRDefault="00153DA9" w:rsidP="00D8252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3FC91A89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5EE70C27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42B63254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3B0BFAA1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7B54A456" w14:textId="6EBBF0A6" w:rsidR="00D82529" w:rsidRPr="001567B8" w:rsidRDefault="00D82529" w:rsidP="00153DA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الرابع: القيم والدوافع</w:t>
      </w:r>
    </w:p>
    <w:p w14:paraId="7931795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مهمة جدًا بالنسبة لي – مهمة – محايد – غير مهمة – غير مهمة إطلاقًا</w:t>
      </w:r>
    </w:p>
    <w:p w14:paraId="7A080A63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إحداث أثر إيجابي.</w:t>
      </w:r>
    </w:p>
    <w:p w14:paraId="218382C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الاستقرار الوظيفي.</w:t>
      </w:r>
    </w:p>
    <w:p w14:paraId="4D3E090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التعلم المستمر.</w:t>
      </w:r>
    </w:p>
    <w:p w14:paraId="5FEC41F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القيادة والمسؤولية.</w:t>
      </w:r>
    </w:p>
    <w:p w14:paraId="05AC1321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الدخل المرتفع.</w:t>
      </w:r>
    </w:p>
    <w:p w14:paraId="35667D6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الإبداع والحرية.</w:t>
      </w:r>
    </w:p>
    <w:p w14:paraId="37E5BCE6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التوازن بين العمل والحياة.</w:t>
      </w:r>
    </w:p>
    <w:p w14:paraId="038C8D4A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الأخلاق وخدمة المجتمع.</w:t>
      </w:r>
    </w:p>
    <w:p w14:paraId="4214F92B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9. الجودة والإتقان.</w:t>
      </w:r>
    </w:p>
    <w:p w14:paraId="39A7C3A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10. العمل الذي أشعر بالشغف تجاهه.</w:t>
      </w:r>
    </w:p>
    <w:p w14:paraId="2D2D94BE" w14:textId="77777777" w:rsidR="00153DA9" w:rsidRPr="001567B8" w:rsidRDefault="00153DA9" w:rsidP="00D8252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24E8BF4A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4DAF5ABF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187FB7D6" w14:textId="77777777" w:rsidR="00153DA9" w:rsidRPr="001567B8" w:rsidRDefault="00153DA9" w:rsidP="00153DA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740ADAFA" w14:textId="5A4B5EC6" w:rsidR="00D82529" w:rsidRPr="001567B8" w:rsidRDefault="00D82529" w:rsidP="00153DA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الخامس: الشخصية الأكاديمية</w:t>
      </w:r>
    </w:p>
    <w:p w14:paraId="5F7F90D2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أوافق بشدة – أوافق – محايد – لا أوافق – لا أوافق بشدة</w:t>
      </w:r>
    </w:p>
    <w:p w14:paraId="3BE3A6A0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أستمتع بالأفكار الجديدة.</w:t>
      </w:r>
    </w:p>
    <w:p w14:paraId="277C15E7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أفضل التخطيط قبل البدء.</w:t>
      </w:r>
    </w:p>
    <w:p w14:paraId="5E610739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أرتاح للتحدث أمام الآخرين.</w:t>
      </w:r>
    </w:p>
    <w:p w14:paraId="4B5EFA69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أحافظ على هدوئي تحت الضغط.</w:t>
      </w:r>
    </w:p>
    <w:p w14:paraId="15B96CC8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أجرب أساليب جديدة.</w:t>
      </w:r>
    </w:p>
    <w:p w14:paraId="058EF7F2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ألتزم بإنهاء ما أبدأه.</w:t>
      </w:r>
    </w:p>
    <w:p w14:paraId="58CAB6B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أستمتع بالتعاون.</w:t>
      </w:r>
    </w:p>
    <w:p w14:paraId="73D1307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أفكر في أكثر من حل.</w:t>
      </w:r>
    </w:p>
    <w:p w14:paraId="39D6CD35" w14:textId="77777777" w:rsidR="001567B8" w:rsidRPr="001567B8" w:rsidRDefault="001567B8" w:rsidP="00D82529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77E2F3DB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42645A06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56EE59CE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1A987056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3E9E956B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26AADAD1" w14:textId="77777777" w:rsidR="001567B8" w:rsidRPr="001567B8" w:rsidRDefault="001567B8" w:rsidP="001567B8">
      <w:pPr>
        <w:bidi/>
        <w:ind w:left="720"/>
        <w:jc w:val="center"/>
        <w:rPr>
          <w:rFonts w:cs="Arial"/>
          <w:b/>
          <w:bCs/>
          <w:sz w:val="44"/>
          <w:szCs w:val="40"/>
          <w:rtl/>
        </w:rPr>
      </w:pPr>
    </w:p>
    <w:p w14:paraId="3B3E6F0C" w14:textId="2D329894" w:rsidR="00D82529" w:rsidRPr="001567B8" w:rsidRDefault="00D82529" w:rsidP="001567B8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المحور السادس: التطلعات والطموحات المستقبلية</w:t>
      </w:r>
    </w:p>
    <w:p w14:paraId="65370363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خيارات الإجابة: أطمح إليه كثيرًا – أطمح إليه – إلى حد ما – لا يمثل أولوية بالنسبة لي – لا أطمح إليه</w:t>
      </w:r>
    </w:p>
    <w:p w14:paraId="0A89D99D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1. بناء مسيرة مهنية أفتخر بها.</w:t>
      </w:r>
    </w:p>
    <w:p w14:paraId="656E1E0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2. التأثير في المجتمع.</w:t>
      </w:r>
    </w:p>
    <w:p w14:paraId="4C838D2C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3. التعلم بعد الجامعة.</w:t>
      </w:r>
    </w:p>
    <w:p w14:paraId="6DCBB084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4. العمل في مجال مستقبلي وتقني.</w:t>
      </w:r>
    </w:p>
    <w:p w14:paraId="3A3FA87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5. تأسيس مشروع خاص.</w:t>
      </w:r>
    </w:p>
    <w:p w14:paraId="372FE362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6. اكتساب خبرات متنوعة.</w:t>
      </w:r>
    </w:p>
    <w:p w14:paraId="4332F8DF" w14:textId="77777777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7. المساهمة في حل تحديات المجتمع.</w:t>
      </w:r>
    </w:p>
    <w:p w14:paraId="7EAD6EBD" w14:textId="15826DCA" w:rsidR="00D82529" w:rsidRPr="001567B8" w:rsidRDefault="00D82529" w:rsidP="00D82529">
      <w:pPr>
        <w:bidi/>
        <w:ind w:left="720"/>
        <w:jc w:val="center"/>
        <w:rPr>
          <w:b/>
          <w:bCs/>
          <w:sz w:val="44"/>
          <w:szCs w:val="40"/>
        </w:rPr>
      </w:pPr>
      <w:r w:rsidRPr="001567B8">
        <w:rPr>
          <w:rFonts w:cs="Arial"/>
          <w:b/>
          <w:bCs/>
          <w:sz w:val="44"/>
          <w:szCs w:val="40"/>
          <w:rtl/>
        </w:rPr>
        <w:t>8. العمل في بيئة مليئة بالتحديات والفرص.</w:t>
      </w:r>
    </w:p>
    <w:sectPr w:rsidR="00D82529" w:rsidRPr="00156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374834">
    <w:abstractNumId w:val="8"/>
  </w:num>
  <w:num w:numId="2" w16cid:durableId="2017877848">
    <w:abstractNumId w:val="6"/>
  </w:num>
  <w:num w:numId="3" w16cid:durableId="1483542733">
    <w:abstractNumId w:val="5"/>
  </w:num>
  <w:num w:numId="4" w16cid:durableId="937714730">
    <w:abstractNumId w:val="4"/>
  </w:num>
  <w:num w:numId="5" w16cid:durableId="235408602">
    <w:abstractNumId w:val="7"/>
  </w:num>
  <w:num w:numId="6" w16cid:durableId="1493716244">
    <w:abstractNumId w:val="3"/>
  </w:num>
  <w:num w:numId="7" w16cid:durableId="290134501">
    <w:abstractNumId w:val="2"/>
  </w:num>
  <w:num w:numId="8" w16cid:durableId="1500731825">
    <w:abstractNumId w:val="1"/>
  </w:num>
  <w:num w:numId="9" w16cid:durableId="153769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DA9"/>
    <w:rsid w:val="001567B8"/>
    <w:rsid w:val="0029639D"/>
    <w:rsid w:val="00326F90"/>
    <w:rsid w:val="003E2FBA"/>
    <w:rsid w:val="00912CE9"/>
    <w:rsid w:val="00A345E7"/>
    <w:rsid w:val="00AA1D8D"/>
    <w:rsid w:val="00B47730"/>
    <w:rsid w:val="00C61714"/>
    <w:rsid w:val="00CB0664"/>
    <w:rsid w:val="00D82529"/>
    <w:rsid w:val="00F43117"/>
    <w:rsid w:val="00F62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B0E0D"/>
  <w14:defaultImageDpi w14:val="300"/>
  <w15:docId w15:val="{84BBB173-8005-408C-B082-39543011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جهاد صندوقه</cp:lastModifiedBy>
  <cp:revision>3</cp:revision>
  <dcterms:created xsi:type="dcterms:W3CDTF">2026-07-17T18:42:00Z</dcterms:created>
  <dcterms:modified xsi:type="dcterms:W3CDTF">2026-07-29T18:36:00Z</dcterms:modified>
  <cp:category/>
</cp:coreProperties>
</file>